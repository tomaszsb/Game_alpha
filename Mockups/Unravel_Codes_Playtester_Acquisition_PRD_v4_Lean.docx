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Unravel Codes Playtester Acquisition System</w:t>
        <w:br/>
        <w:t>Lean Product Requirements Document (PRD)</w:t>
      </w:r>
    </w:p>
    <w:p>
      <w:r>
        <w:rPr>
          <w:b/>
        </w:rPr>
        <w:t>Design Philosophy</w:t>
        <w:br/>
      </w:r>
      <w:r>
        <w:t>This document defines only the minimum product needed to convert curiosity into completed playtests. Every feature must directly improve that conversion. Community features, rewards, referral systems, tester hierarchies, and advanced analytics are intentionally out of scope until the acquisition funnel is validated with real users.</w:t>
        <w:br/>
      </w:r>
    </w:p>
    <w:p>
      <w:pPr>
        <w:pStyle w:val="Heading2"/>
      </w:pPr>
      <w:r>
        <w:t>1. Goal</w:t>
      </w:r>
    </w:p>
    <w:p>
      <w:r>
        <w:t>Convert curiosity from a QR code into qualified playtest sessions. Success is measured by return visits, completed playtests, and actionable feedback—not QR scans.</w:t>
      </w:r>
    </w:p>
    <w:p>
      <w:pPr>
        <w:pStyle w:val="Heading2"/>
      </w:pPr>
      <w:r>
        <w:t>2. Target User</w:t>
      </w:r>
    </w:p>
    <w:p>
      <w:r>
        <w:t>A stranger scans the QR code on a phone, learns the game requires a larger screen, and is encouraged to return later without creating an account.</w:t>
      </w:r>
    </w:p>
    <w:p>
      <w:pPr>
        <w:pStyle w:val="Heading2"/>
      </w:pPr>
      <w:r>
        <w:t>3. User Journey</w:t>
      </w:r>
    </w:p>
    <w:p>
      <w:r>
        <w:t>Vehicle → QR Code → Landing Page → 30–60 second mobile preview → Reminder selection → Return later on PC/TV/Tablet → Play → Built-in bug report.</w:t>
      </w:r>
    </w:p>
    <w:p>
      <w:pPr>
        <w:pStyle w:val="Heading2"/>
      </w:pPr>
      <w:r>
        <w:t>4. QR Code</w:t>
      </w:r>
    </w:p>
    <w:p>
      <w:r>
        <w:t>Use error correction H, include a small logo, maintain a quiet zone, and point to https://unravelcodes.com/playtest?src=vehicle. Support campaign tags such as vehicle, conference, businesscard, friend, reddit.</w:t>
      </w:r>
    </w:p>
    <w:p>
      <w:pPr>
        <w:pStyle w:val="Heading2"/>
      </w:pPr>
      <w:r>
        <w:t>5. Landing Page</w:t>
      </w:r>
    </w:p>
    <w:p>
      <w:r>
        <w:t>Explain in under 20 seconds: what the game is, why the visitor matters, why it isn't playable on a phone, and what to do next. Present buttons for Preview, Demo, Reminder, and Bookmark.</w:t>
      </w:r>
    </w:p>
    <w:p>
      <w:pPr>
        <w:pStyle w:val="Heading2"/>
      </w:pPr>
      <w:r>
        <w:t>6. Mobile Preview</w:t>
      </w:r>
    </w:p>
    <w:p>
      <w:r>
        <w:t>Provide a fully phone-compatible 30–60 second puzzle that demonstrates the game's core idea and ends with an invitation to play the full version later.</w:t>
      </w:r>
    </w:p>
    <w:p>
      <w:pPr>
        <w:pStyle w:val="Heading2"/>
      </w:pPr>
      <w:r>
        <w:t>7. Demo Video</w:t>
      </w:r>
    </w:p>
    <w:p>
      <w:r>
        <w:t>30–45 second video showing multiplayer, TV/PC display, phone controller, and puzzle solving.</w:t>
      </w:r>
    </w:p>
    <w:p>
      <w:pPr>
        <w:pStyle w:val="Heading2"/>
      </w:pPr>
      <w:r>
        <w:t>8. Reminder Hub</w:t>
      </w:r>
    </w:p>
    <w:p>
      <w:r>
        <w:t>Offer Calendar Event, Bookmark, Browser Notifications (where supported), and future PWA install. Email/SMS remain optional secondary choices.</w:t>
      </w:r>
    </w:p>
    <w:p>
      <w:pPr>
        <w:pStyle w:val="Heading2"/>
      </w:pPr>
      <w:r>
        <w:t>9. Calendar</w:t>
      </w:r>
    </w:p>
    <w:p>
      <w:r>
        <w:t>Generate downloadable ICS events with choices such as Tonight, Tomorrow Evening, Saturday Afternoon, and Next Weekend.</w:t>
      </w:r>
    </w:p>
    <w:p>
      <w:pPr>
        <w:pStyle w:val="Heading2"/>
      </w:pPr>
      <w:r>
        <w:t>10. Returning Visitors</w:t>
      </w:r>
    </w:p>
    <w:p>
      <w:r>
        <w:t>Use a session cookie to skip onboarding and continue playtesting.</w:t>
      </w:r>
    </w:p>
    <w:p>
      <w:pPr>
        <w:pStyle w:val="Heading2"/>
      </w:pPr>
      <w:r>
        <w:t>11. Feedback</w:t>
      </w:r>
    </w:p>
    <w:p>
      <w:r>
        <w:t>Explain the existing floating bug button before gameplay. No additional feedback system is required.</w:t>
      </w:r>
    </w:p>
    <w:p>
      <w:pPr>
        <w:pStyle w:val="Heading2"/>
      </w:pPr>
      <w:r>
        <w:t>12. Analytics</w:t>
      </w:r>
    </w:p>
    <w:p>
      <w:r>
        <w:t>Track only: QR scan, landing page, preview start/finish, reminder selection, return visit, game start, game finish, feedback submission. Attach campaign source, timestamp, and device type.</w:t>
      </w:r>
    </w:p>
    <w:p>
      <w:pPr>
        <w:pStyle w:val="Heading2"/>
      </w:pPr>
      <w:r>
        <w:t>13. Success Metrics</w:t>
      </w:r>
    </w:p>
    <w:p>
      <w:r>
        <w:t>Primary: return rate, play completion, feedback rate. Secondary: average play time, campaign performance, device distribution.</w:t>
      </w:r>
    </w:p>
    <w:p>
      <w:pPr>
        <w:pStyle w:val="Heading2"/>
      </w:pPr>
      <w:r>
        <w:t>14. Explicitly Out of Scope</w:t>
      </w:r>
    </w:p>
    <w:p>
      <w:r>
        <w:t>Tester tiers, Discord, referrals, rewards, leaderboards, community portal, AI feedback scoring, complex dashboards, beta management, extensive CRM.</w:t>
      </w:r>
    </w:p>
    <w:p>
      <w:pPr>
        <w:pStyle w:val="Heading2"/>
      </w:pPr>
      <w:r>
        <w:t>15. Implementation Order</w:t>
      </w:r>
    </w:p>
    <w:p>
      <w:r>
        <w:t>Phase 1: QR, landing page, preview, demo, analytics. Phase 2: reminders, calendar, cookies, return flow. Phase 3: optimize using real data before adding new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